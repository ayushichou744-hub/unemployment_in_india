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9C617" w14:textId="77777777" w:rsidR="00162D0E" w:rsidRDefault="00162D0E"/>
    <w:p w14:paraId="1F413F84" w14:textId="77777777" w:rsidR="00162D0E" w:rsidRDefault="00565EB0">
      <w:r>
        <w:t>README – Unemployment Analysis Using Python</w:t>
      </w:r>
    </w:p>
    <w:p w14:paraId="252E78A8" w14:textId="77777777" w:rsidR="00162D0E" w:rsidRDefault="00162D0E"/>
    <w:p w14:paraId="02D7865F" w14:textId="77777777" w:rsidR="00162D0E" w:rsidRDefault="00565EB0">
      <w:r>
        <w:t>Project Overview</w:t>
      </w:r>
    </w:p>
    <w:p w14:paraId="214AACFA" w14:textId="77777777" w:rsidR="00162D0E" w:rsidRDefault="00565EB0">
      <w:r>
        <w:t>This project analyzes unemployment trends in India using Python. It explores patterns, identifies regional variations, and visualizes unemployment spikes such as during the Covid-19 pandemic.</w:t>
      </w:r>
    </w:p>
    <w:p w14:paraId="48DAAAB8" w14:textId="77777777" w:rsidR="00162D0E" w:rsidRDefault="00162D0E"/>
    <w:p w14:paraId="07D432A8" w14:textId="77777777" w:rsidR="00162D0E" w:rsidRDefault="00565EB0">
      <w:r>
        <w:t>Objectives</w:t>
      </w:r>
    </w:p>
    <w:p w14:paraId="72A81A64" w14:textId="77777777" w:rsidR="00162D0E" w:rsidRDefault="00565EB0">
      <w:r>
        <w:t>- Analyze unemployment trends over time.</w:t>
      </w:r>
    </w:p>
    <w:p w14:paraId="3609537B" w14:textId="77777777" w:rsidR="00162D0E" w:rsidRDefault="00565EB0">
      <w:r>
        <w:t>- Compare unemployment across states/regions.</w:t>
      </w:r>
    </w:p>
    <w:p w14:paraId="1ED477C4" w14:textId="77777777" w:rsidR="00162D0E" w:rsidRDefault="00565EB0">
      <w:r>
        <w:t>- Visualize unemployment data using Python.</w:t>
      </w:r>
    </w:p>
    <w:p w14:paraId="58036B20" w14:textId="77777777" w:rsidR="00162D0E" w:rsidRDefault="00565EB0">
      <w:r>
        <w:t>- Provide statistical insights and summaries.</w:t>
      </w:r>
    </w:p>
    <w:p w14:paraId="16318B10" w14:textId="77777777" w:rsidR="00162D0E" w:rsidRDefault="00162D0E"/>
    <w:p w14:paraId="05B08F87" w14:textId="77777777" w:rsidR="00162D0E" w:rsidRDefault="00565EB0">
      <w:r>
        <w:t>Dataset</w:t>
      </w:r>
    </w:p>
    <w:p w14:paraId="617ECFAF" w14:textId="77777777" w:rsidR="00162D0E" w:rsidRDefault="00565EB0">
      <w:r>
        <w:t>Format: CSV or Excel (XLSX)</w:t>
      </w:r>
    </w:p>
    <w:p w14:paraId="58F25BC4" w14:textId="77777777" w:rsidR="00162D0E" w:rsidRDefault="00565EB0">
      <w:r>
        <w:t>Typical Columns:</w:t>
      </w:r>
    </w:p>
    <w:p w14:paraId="64B75D52" w14:textId="77777777" w:rsidR="00162D0E" w:rsidRDefault="00565EB0">
      <w:r>
        <w:t>- Date</w:t>
      </w:r>
    </w:p>
    <w:p w14:paraId="6983FAF0" w14:textId="77777777" w:rsidR="00162D0E" w:rsidRDefault="00565EB0">
      <w:r>
        <w:t>- Region/State</w:t>
      </w:r>
    </w:p>
    <w:p w14:paraId="073EB576" w14:textId="77777777" w:rsidR="00162D0E" w:rsidRDefault="00565EB0">
      <w:r>
        <w:t>- Unemployment Rate (%)</w:t>
      </w:r>
    </w:p>
    <w:p w14:paraId="0BC43567" w14:textId="77777777" w:rsidR="00162D0E" w:rsidRDefault="00565EB0">
      <w:r>
        <w:t>- Employment/Population indicators (optional)</w:t>
      </w:r>
    </w:p>
    <w:p w14:paraId="0141797A" w14:textId="77777777" w:rsidR="00162D0E" w:rsidRDefault="00162D0E"/>
    <w:p w14:paraId="47DDF49E" w14:textId="77777777" w:rsidR="00162D0E" w:rsidRDefault="00565EB0">
      <w:r>
        <w:t>Technologies Used</w:t>
      </w:r>
    </w:p>
    <w:p w14:paraId="28FE2D30" w14:textId="77777777" w:rsidR="00162D0E" w:rsidRDefault="00565EB0">
      <w:r>
        <w:t>- Python 3</w:t>
      </w:r>
    </w:p>
    <w:p w14:paraId="3A185CEF" w14:textId="77777777" w:rsidR="00162D0E" w:rsidRDefault="00565EB0">
      <w:r>
        <w:t>- Pandas</w:t>
      </w:r>
    </w:p>
    <w:p w14:paraId="53B21623" w14:textId="77777777" w:rsidR="00162D0E" w:rsidRDefault="00565EB0">
      <w:r>
        <w:t>- Matplotlib</w:t>
      </w:r>
    </w:p>
    <w:p w14:paraId="72082A55" w14:textId="77777777" w:rsidR="00162D0E" w:rsidRDefault="00565EB0">
      <w:r>
        <w:t>- NumPy</w:t>
      </w:r>
    </w:p>
    <w:p w14:paraId="3E4CF51E" w14:textId="77777777" w:rsidR="00162D0E" w:rsidRDefault="00565EB0">
      <w:r>
        <w:t>- Jupyter Notebook / VS Code</w:t>
      </w:r>
    </w:p>
    <w:p w14:paraId="29644B81" w14:textId="77777777" w:rsidR="00162D0E" w:rsidRDefault="00162D0E"/>
    <w:p w14:paraId="07B151E8" w14:textId="77777777" w:rsidR="00162D0E" w:rsidRDefault="00565EB0">
      <w:r>
        <w:t>Features</w:t>
      </w:r>
    </w:p>
    <w:p w14:paraId="389FF40B" w14:textId="77777777" w:rsidR="00162D0E" w:rsidRDefault="00565EB0">
      <w:r>
        <w:t>- Load and clean unemployment dataset</w:t>
      </w:r>
    </w:p>
    <w:p w14:paraId="6B621DC3" w14:textId="77777777" w:rsidR="00162D0E" w:rsidRDefault="00565EB0">
      <w:r>
        <w:t>- Convert date formats</w:t>
      </w:r>
    </w:p>
    <w:p w14:paraId="2E1CC4E4" w14:textId="77777777" w:rsidR="00162D0E" w:rsidRDefault="00565EB0">
      <w:r>
        <w:t>- Plot time-series unemployment trends</w:t>
      </w:r>
    </w:p>
    <w:p w14:paraId="20BA2CD5" w14:textId="77777777" w:rsidR="00162D0E" w:rsidRDefault="00565EB0">
      <w:r>
        <w:t>- Region-wise analysis</w:t>
      </w:r>
    </w:p>
    <w:p w14:paraId="21569E3B" w14:textId="77777777" w:rsidR="00162D0E" w:rsidRDefault="00565EB0">
      <w:r>
        <w:t>- Statistical summary generation</w:t>
      </w:r>
    </w:p>
    <w:p w14:paraId="1300EF6A" w14:textId="77777777" w:rsidR="00162D0E" w:rsidRDefault="00162D0E"/>
    <w:p w14:paraId="25ED6EE8" w14:textId="77777777" w:rsidR="00162D0E" w:rsidRDefault="00565EB0">
      <w:r>
        <w:t>Project Structure</w:t>
      </w:r>
    </w:p>
    <w:p w14:paraId="20C47301" w14:textId="77777777" w:rsidR="00162D0E" w:rsidRDefault="00565EB0">
      <w:r>
        <w:t>Unemployment-Analysis/</w:t>
      </w:r>
    </w:p>
    <w:p w14:paraId="2B7CB419" w14:textId="77777777" w:rsidR="00162D0E" w:rsidRDefault="00565EB0">
      <w:r>
        <w:t>│── data/</w:t>
      </w:r>
    </w:p>
    <w:p w14:paraId="6A15E88A" w14:textId="77777777" w:rsidR="00162D0E" w:rsidRDefault="00565EB0">
      <w:r>
        <w:t>│    └── unemployment_in_india.xlsx</w:t>
      </w:r>
    </w:p>
    <w:p w14:paraId="6586DE95" w14:textId="77777777" w:rsidR="00162D0E" w:rsidRDefault="00565EB0">
      <w:r>
        <w:t>│── scripts/</w:t>
      </w:r>
    </w:p>
    <w:p w14:paraId="0215DBEA" w14:textId="77777777" w:rsidR="00162D0E" w:rsidRDefault="00565EB0">
      <w:r>
        <w:t>│    └── unemployment_analysis.py</w:t>
      </w:r>
    </w:p>
    <w:p w14:paraId="1BA2550F" w14:textId="77777777" w:rsidR="00162D0E" w:rsidRDefault="00565EB0">
      <w:r>
        <w:t>│── output/</w:t>
      </w:r>
    </w:p>
    <w:p w14:paraId="3DA5EB01" w14:textId="77777777" w:rsidR="00162D0E" w:rsidRDefault="00565EB0">
      <w:r>
        <w:t>│    └── charts/</w:t>
      </w:r>
    </w:p>
    <w:p w14:paraId="21356BF1" w14:textId="77777777" w:rsidR="00162D0E" w:rsidRDefault="00565EB0">
      <w:r>
        <w:t>└── README.docx</w:t>
      </w:r>
    </w:p>
    <w:p w14:paraId="197AC994" w14:textId="77777777" w:rsidR="00162D0E" w:rsidRDefault="00162D0E"/>
    <w:p w14:paraId="1694021E" w14:textId="77777777" w:rsidR="00162D0E" w:rsidRDefault="00565EB0">
      <w:r>
        <w:t>How to Run</w:t>
      </w:r>
    </w:p>
    <w:p w14:paraId="4721FA16" w14:textId="77777777" w:rsidR="00162D0E" w:rsidRDefault="00565EB0">
      <w:r>
        <w:t>1. Install libraries:</w:t>
      </w:r>
    </w:p>
    <w:p w14:paraId="7D83F8E0" w14:textId="77777777" w:rsidR="00162D0E" w:rsidRDefault="00565EB0">
      <w:r>
        <w:t xml:space="preserve">   pip install pandas matplotlib numpy</w:t>
      </w:r>
    </w:p>
    <w:p w14:paraId="4AEFB63D" w14:textId="77777777" w:rsidR="00162D0E" w:rsidRDefault="00162D0E"/>
    <w:p w14:paraId="692F2E94" w14:textId="77777777" w:rsidR="00162D0E" w:rsidRDefault="00565EB0">
      <w:r>
        <w:t>2. Place dataset inside the 'data' folder.</w:t>
      </w:r>
    </w:p>
    <w:p w14:paraId="521ADD99" w14:textId="77777777" w:rsidR="00162D0E" w:rsidRDefault="00162D0E"/>
    <w:p w14:paraId="6BB41DC2" w14:textId="77777777" w:rsidR="00162D0E" w:rsidRDefault="00565EB0">
      <w:r>
        <w:t>3. Run script:</w:t>
      </w:r>
    </w:p>
    <w:p w14:paraId="77E679E2" w14:textId="77777777" w:rsidR="00162D0E" w:rsidRDefault="00565EB0">
      <w:r>
        <w:t xml:space="preserve">   python unemployment_analysis.py</w:t>
      </w:r>
    </w:p>
    <w:p w14:paraId="5FDECE35" w14:textId="77777777" w:rsidR="00162D0E" w:rsidRDefault="00162D0E"/>
    <w:p w14:paraId="0199B1E2" w14:textId="77777777" w:rsidR="00162D0E" w:rsidRDefault="00565EB0">
      <w:r>
        <w:t>4. View charts and results in output folder.</w:t>
      </w:r>
    </w:p>
    <w:p w14:paraId="0049CA6D" w14:textId="77777777" w:rsidR="00162D0E" w:rsidRDefault="00162D0E"/>
    <w:p w14:paraId="29E7683B" w14:textId="77777777" w:rsidR="00162D0E" w:rsidRDefault="00565EB0">
      <w:r>
        <w:t>Results Summary</w:t>
      </w:r>
    </w:p>
    <w:p w14:paraId="2D9659FD" w14:textId="77777777" w:rsidR="00162D0E" w:rsidRDefault="00565EB0">
      <w:r>
        <w:t>- Covid-19 caused a visible spike in unemployment.</w:t>
      </w:r>
    </w:p>
    <w:p w14:paraId="7C0715F9" w14:textId="77777777" w:rsidR="00162D0E" w:rsidRDefault="00565EB0">
      <w:r>
        <w:t>- Rural areas showed more fluctuations.</w:t>
      </w:r>
    </w:p>
    <w:p w14:paraId="36E2F435" w14:textId="77777777" w:rsidR="00162D0E" w:rsidRDefault="00565EB0">
      <w:r>
        <w:t>- Average unemployment rate: XX%</w:t>
      </w:r>
    </w:p>
    <w:p w14:paraId="3BBF6DBF" w14:textId="77777777" w:rsidR="00162D0E" w:rsidRDefault="00162D0E"/>
    <w:p w14:paraId="39E1FFB8" w14:textId="77777777" w:rsidR="00162D0E" w:rsidRDefault="00565EB0">
      <w:r>
        <w:t>Future Improvements</w:t>
      </w:r>
    </w:p>
    <w:p w14:paraId="2E1C0CB0" w14:textId="77777777" w:rsidR="00162D0E" w:rsidRDefault="00565EB0">
      <w:r>
        <w:t>- Add forecasting models (ARIMA, LSTM)</w:t>
      </w:r>
    </w:p>
    <w:p w14:paraId="051F836C" w14:textId="77777777" w:rsidR="00162D0E" w:rsidRDefault="00565EB0">
      <w:r>
        <w:t>- Create interactive dashboards</w:t>
      </w:r>
    </w:p>
    <w:p w14:paraId="250184A7" w14:textId="77777777" w:rsidR="00162D0E" w:rsidRDefault="00565EB0">
      <w:r>
        <w:t>- Add sector-wise unemployment analysis</w:t>
      </w:r>
    </w:p>
    <w:p w14:paraId="464AB9E8" w14:textId="77777777" w:rsidR="00162D0E" w:rsidRDefault="00162D0E"/>
    <w:p w14:paraId="3BCADECF" w14:textId="77777777" w:rsidR="00162D0E" w:rsidRDefault="00565EB0">
      <w:r>
        <w:t>Author</w:t>
      </w:r>
    </w:p>
    <w:p w14:paraId="70D289C2" w14:textId="2CA3B64A" w:rsidR="00162D0E" w:rsidRDefault="009D6D69">
      <w:proofErr w:type="spellStart"/>
      <w:r>
        <w:t>Ayushi</w:t>
      </w:r>
      <w:proofErr w:type="spellEnd"/>
      <w:r>
        <w:t xml:space="preserve"> </w:t>
      </w:r>
      <w:proofErr w:type="spellStart"/>
      <w:r>
        <w:t>Choudhary</w:t>
      </w:r>
      <w:proofErr w:type="spellEnd"/>
      <w:r>
        <w:t xml:space="preserve"> </w:t>
      </w:r>
    </w:p>
    <w:p w14:paraId="57FBBA28" w14:textId="77777777" w:rsidR="00162D0E" w:rsidRDefault="00565EB0">
      <w:r>
        <w:t>B.Tech CSE</w:t>
      </w:r>
    </w:p>
    <w:p w14:paraId="6F2172E9" w14:textId="77777777" w:rsidR="00162D0E" w:rsidRDefault="00565EB0">
      <w:r>
        <w:t>Internship Project Submission</w:t>
      </w:r>
    </w:p>
    <w:p w14:paraId="71424170" w14:textId="77777777" w:rsidR="00162D0E" w:rsidRDefault="00162D0E"/>
    <w:sectPr w:rsidR="00162D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7699295">
    <w:abstractNumId w:val="8"/>
  </w:num>
  <w:num w:numId="2" w16cid:durableId="165874181">
    <w:abstractNumId w:val="6"/>
  </w:num>
  <w:num w:numId="3" w16cid:durableId="2062288695">
    <w:abstractNumId w:val="5"/>
  </w:num>
  <w:num w:numId="4" w16cid:durableId="119960475">
    <w:abstractNumId w:val="4"/>
  </w:num>
  <w:num w:numId="5" w16cid:durableId="683827122">
    <w:abstractNumId w:val="7"/>
  </w:num>
  <w:num w:numId="6" w16cid:durableId="1423335141">
    <w:abstractNumId w:val="3"/>
  </w:num>
  <w:num w:numId="7" w16cid:durableId="754204283">
    <w:abstractNumId w:val="2"/>
  </w:num>
  <w:num w:numId="8" w16cid:durableId="2023122469">
    <w:abstractNumId w:val="1"/>
  </w:num>
  <w:num w:numId="9" w16cid:durableId="944457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D0E"/>
    <w:rsid w:val="0029639D"/>
    <w:rsid w:val="00326F90"/>
    <w:rsid w:val="009D6D69"/>
    <w:rsid w:val="00AA1D8D"/>
    <w:rsid w:val="00AC0C2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9A6A1B"/>
  <w14:defaultImageDpi w14:val="300"/>
  <w15:docId w15:val="{5EA5A3E5-C76A-3A4F-B893-F65E5F86D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Ayushi Choudhary</cp:lastModifiedBy>
  <cp:revision>2</cp:revision>
  <dcterms:created xsi:type="dcterms:W3CDTF">2025-11-14T15:51:00Z</dcterms:created>
  <dcterms:modified xsi:type="dcterms:W3CDTF">2025-11-14T15:51:00Z</dcterms:modified>
  <cp:category/>
</cp:coreProperties>
</file>